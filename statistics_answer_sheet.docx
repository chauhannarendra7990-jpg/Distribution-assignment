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Statistics Assignment - Answer Sheet</w:t>
      </w:r>
    </w:p>
    <w:p>
      <w:pPr>
        <w:pStyle w:val="Heading2"/>
      </w:pPr>
      <w:r>
        <w:t>1. Simulate 30 rolls with =RANDBETWEEN(1,6). What is the probability of rolling a 3 exactly 5 times?</w:t>
      </w:r>
    </w:p>
    <w:p>
      <w:r>
        <w:t>• This is a binomial probability problem where:</w:t>
      </w:r>
    </w:p>
    <w:p>
      <w:r>
        <w:t xml:space="preserve">  - Number of trials (n) = 30</w:t>
      </w:r>
    </w:p>
    <w:p>
      <w:r>
        <w:t xml:space="preserve">  - Number of successes (k) = 5</w:t>
      </w:r>
    </w:p>
    <w:p>
      <w:r>
        <w:t xml:space="preserve">  - Probability of success (p) = 1/6 (since a die has 6 faces)</w:t>
      </w:r>
    </w:p>
    <w:p>
      <w:r>
        <w:t>• Formula:</w:t>
      </w:r>
    </w:p>
    <w:p>
      <w:r>
        <w:t xml:space="preserve">  P(X = k) = C(n, k) * p^k * (1 - p)^(n - k)</w:t>
      </w:r>
    </w:p>
    <w:p>
      <w:r>
        <w:t>• Using Excel:</w:t>
      </w:r>
    </w:p>
    <w:p>
      <w:r>
        <w:t xml:space="preserve">  =BINOM.DIST(5, 30, 1/6, FALSE)</w:t>
      </w:r>
    </w:p>
    <w:p>
      <w:r>
        <w:t>• Conclusion: This function returns the exact probability of getting exactly five 3s in 30 rolls.</w:t>
      </w:r>
    </w:p>
    <w:p>
      <w:pPr>
        <w:pStyle w:val="Heading2"/>
      </w:pPr>
      <w:r>
        <w:t>2. Generate 100 values in Excel using the continuous uniform distribution RAND() and plot a histogram. Describe the shape of the distribution.</w:t>
      </w:r>
    </w:p>
    <w:p>
      <w:r>
        <w:t>• The RAND() function generates values uniformly between 0 and 1.</w:t>
      </w:r>
    </w:p>
    <w:p>
      <w:r>
        <w:t>• When plotted as a histogram, the bars are approximately equal in height.</w:t>
      </w:r>
    </w:p>
    <w:p>
      <w:r>
        <w:t>• Conclusion: The shape of the distribution is flat and rectangular, indicating a uniform distribution.</w:t>
      </w:r>
    </w:p>
    <w:p>
      <w:pPr>
        <w:pStyle w:val="Heading2"/>
      </w:pPr>
      <w:r>
        <w:t>3. A dataset has a mean of 50 and a standard deviation of 5. What percentage of values lie between 45 and 55 if the data follows a normal distribution?</w:t>
      </w:r>
    </w:p>
    <w:p>
      <w:r>
        <w:t>• Given:</w:t>
      </w:r>
    </w:p>
    <w:p>
      <w:r>
        <w:t xml:space="preserve">  - Mean (μ) = 50</w:t>
      </w:r>
    </w:p>
    <w:p>
      <w:r>
        <w:t xml:space="preserve">  - Standard Deviation (σ) = 5</w:t>
      </w:r>
    </w:p>
    <w:p>
      <w:r>
        <w:t xml:space="preserve">  - Range: 45 to 55 → This is μ ± 1σ</w:t>
      </w:r>
    </w:p>
    <w:p>
      <w:r>
        <w:t>• Convert to Z-scores:</w:t>
      </w:r>
    </w:p>
    <w:p>
      <w:r>
        <w:t xml:space="preserve">  Z1 = (45 - 50) / 5 = -1</w:t>
      </w:r>
    </w:p>
    <w:p>
      <w:r>
        <w:t xml:space="preserve">  Z2 = (55 - 50) / 5 = +1</w:t>
      </w:r>
    </w:p>
    <w:p>
      <w:r>
        <w:t>• From Z-table:</w:t>
      </w:r>
    </w:p>
    <w:p>
      <w:r>
        <w:t xml:space="preserve">  P(Z ≤ 1) = 0.8413</w:t>
      </w:r>
    </w:p>
    <w:p>
      <w:r>
        <w:t xml:space="preserve">  P(Z ≤ -1) = 0.1587</w:t>
      </w:r>
    </w:p>
    <w:p>
      <w:r>
        <w:t>• Probability between Z = -1 and Z = +1:</w:t>
      </w:r>
    </w:p>
    <w:p>
      <w:r>
        <w:t xml:space="preserve">  = 0.8413 - 0.1587 = 0.6826</w:t>
      </w:r>
    </w:p>
    <w:p>
      <w:r>
        <w:t>• Conclusion: Approximately 68.26% of values lie between 45 and 55.</w:t>
      </w:r>
    </w:p>
    <w:p>
      <w:pPr>
        <w:pStyle w:val="Heading2"/>
      </w:pPr>
      <w:r>
        <w:t>4. What is the concept of standardization (z-score), and why is it important in data analysis?</w:t>
      </w:r>
    </w:p>
    <w:p>
      <w:r>
        <w:t>• Z-score formula:</w:t>
      </w:r>
    </w:p>
    <w:p>
      <w:r>
        <w:t xml:space="preserve">  Z = (X - μ) / σ</w:t>
      </w:r>
    </w:p>
    <w:p>
      <w:r>
        <w:t>• It represents how many standard deviations a value is from the mean.</w:t>
      </w:r>
    </w:p>
    <w:p>
      <w:r>
        <w:t>• Importance:</w:t>
      </w:r>
    </w:p>
    <w:p>
      <w:r>
        <w:t xml:space="preserve">  - Allows comparison across different datasets.</w:t>
      </w:r>
    </w:p>
    <w:p>
      <w:r>
        <w:t xml:space="preserve">  - Helps detect outliers.</w:t>
      </w:r>
    </w:p>
    <w:p>
      <w:r>
        <w:t xml:space="preserve">  - Converts data to a standard scale (mean = 0, SD = 1).</w:t>
      </w:r>
    </w:p>
    <w:p>
      <w:r>
        <w:t>• Conclusion: Standardization is essential for normalization and comparative analysis.</w:t>
      </w:r>
    </w:p>
    <w:p>
      <w:pPr>
        <w:pStyle w:val="Heading2"/>
      </w:pPr>
      <w:r>
        <w:t>5. What is Kurtosis and their type?</w:t>
      </w:r>
    </w:p>
    <w:p>
      <w:r>
        <w:t>• Kurtosis measures the 'tailedness' and peak of a distribution.</w:t>
      </w:r>
    </w:p>
    <w:p>
      <w:r>
        <w:t>• Types:</w:t>
      </w:r>
    </w:p>
    <w:p>
      <w:r>
        <w:t xml:space="preserve">  - Mesokurtic: Normal peak and tails (e.g., normal distribution)</w:t>
      </w:r>
    </w:p>
    <w:p>
      <w:r>
        <w:t xml:space="preserve">  - Leptokurtic: Sharp peak, heavy tails (more outliers)</w:t>
      </w:r>
    </w:p>
    <w:p>
      <w:r>
        <w:t xml:space="preserve">  - Platykurtic: Flat peak, light tails (fewer outliers)</w:t>
      </w:r>
    </w:p>
    <w:p>
      <w:r>
        <w:t>• Conclusion: Kurtosis helps understand the shape and extremity of data distribution.</w:t>
      </w:r>
    </w:p>
    <w:p>
      <w:pPr>
        <w:pStyle w:val="Heading2"/>
      </w:pPr>
      <w:r>
        <w:t>6. Explain why the uniform distribution is a good model for the outcome of rolling a fair die.</w:t>
      </w:r>
    </w:p>
    <w:p>
      <w:r>
        <w:t>• A fair die has six outcomes: 1 to 6.</w:t>
      </w:r>
    </w:p>
    <w:p>
      <w:r>
        <w:t>• Each outcome has equal probability: 1/6.</w:t>
      </w:r>
    </w:p>
    <w:p>
      <w:r>
        <w:t>• Uniform distribution assumes all outcomes are equally likely.</w:t>
      </w:r>
    </w:p>
    <w:p>
      <w:r>
        <w:t>• Conclusion: The uniform distribution accurately models a fair die roll.</w:t>
      </w:r>
    </w:p>
    <w:p>
      <w:pPr>
        <w:pStyle w:val="Heading2"/>
      </w:pPr>
      <w:r>
        <w:t>7. Use Excel to compute the probability of getting at least 8 successes in 15 trials with success probability 0.5</w:t>
      </w:r>
    </w:p>
    <w:p>
      <w:r>
        <w:t>• Given:</w:t>
      </w:r>
    </w:p>
    <w:p>
      <w:r>
        <w:t xml:space="preserve">  - n = 15, p = 0.5</w:t>
      </w:r>
    </w:p>
    <w:p>
      <w:r>
        <w:t xml:space="preserve">  - We want P(X ≥ 8)</w:t>
      </w:r>
    </w:p>
    <w:p>
      <w:r>
        <w:t>• Use complement rule:</w:t>
      </w:r>
    </w:p>
    <w:p>
      <w:r>
        <w:t xml:space="preserve">  P(X ≥ 8) = 1 - P(X ≤ 7)</w:t>
      </w:r>
    </w:p>
    <w:p>
      <w:r>
        <w:t>• Excel formula:</w:t>
      </w:r>
    </w:p>
    <w:p>
      <w:r>
        <w:t xml:space="preserve">  =1 - BINOM.DIST(7, 15, 0.5, TRUE)</w:t>
      </w:r>
    </w:p>
    <w:p>
      <w:r>
        <w:t>• Conclusion: This gives the probability of getting at least 8 successes.</w:t>
      </w:r>
    </w:p>
    <w:p>
      <w:pPr>
        <w:pStyle w:val="Heading2"/>
      </w:pPr>
      <w:r>
        <w:t>8. How does log transformation help in stabilizing variance and making data more normally distributed?</w:t>
      </w:r>
    </w:p>
    <w:p>
      <w:r>
        <w:t>• Log transformation reduces right skewness in data.</w:t>
      </w:r>
    </w:p>
    <w:p>
      <w:r>
        <w:t>• It compresses large values and spreads out small values.</w:t>
      </w:r>
    </w:p>
    <w:p>
      <w:r>
        <w:t>• Helps stabilize variance and makes the distribution closer to normal.</w:t>
      </w:r>
    </w:p>
    <w:p>
      <w:r>
        <w:t>• Conclusion: Log transformation is useful for improving normality and reducing heteroscedasticity.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